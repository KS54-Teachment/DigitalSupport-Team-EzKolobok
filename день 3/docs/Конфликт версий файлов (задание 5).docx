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2"/>
        </w:rPr>
        <w:t>Отчет по техническому кейсу 2</w:t>
        <w:br/>
        <w:t>Конфликт версий файлов</w:t>
      </w:r>
    </w:p>
    <w:p>
      <w:pPr>
        <w:spacing w:after="480"/>
        <w:jc w:val="center"/>
      </w:pPr>
      <w:r>
        <w:rPr>
          <w:i/>
          <w:sz w:val="24"/>
        </w:rPr>
        <w:t>Дисциплина: ДУП.01 Практическая подготовка</w:t>
      </w:r>
    </w:p>
    <w:p>
      <w:pPr>
        <w:spacing w:after="120"/>
      </w:pPr>
      <w:r>
        <w:rPr>
          <w:b/>
          <w:sz w:val="28"/>
        </w:rPr>
        <w:t>1. Анализ ситуации</w:t>
      </w:r>
    </w:p>
    <w:p>
      <w:pPr>
        <w:spacing w:line="360" w:lineRule="auto" w:after="0" w:before="0"/>
        <w:ind w:firstLine="709"/>
      </w:pPr>
      <w:r>
        <w:t>Конфликт версий файлов возникает, когда несколько участников одновременно вносят изменения в один и тот же файл или в одни и те же строки документа/кода. При попытке объединить изменения система контроля версий не может автоматически определить, какая версия является корректной.</w:t>
      </w:r>
    </w:p>
    <w:p>
      <w:pPr>
        <w:spacing w:line="360" w:lineRule="auto" w:after="0" w:before="0"/>
        <w:ind w:firstLine="709"/>
      </w:pPr>
      <w:r>
        <w:t>В рамках командной работы такая ситуация чаще всего появляется при параллельной работе в отдельных ветках, редактировании общей документации без актуального обновления перед началом работы или при несогласованном сохранении файла в облачном хранилище.</w:t>
      </w:r>
    </w:p>
    <w:p>
      <w:pPr>
        <w:spacing w:line="360" w:lineRule="auto" w:after="0" w:before="0"/>
        <w:ind w:firstLine="709"/>
      </w:pPr>
      <w:r>
        <w:t>Основная проблема конфликта — риск потери части изменений, появления дублирующегося текста, ошибок в структуре документа и задержки при сдаче проекта.</w:t>
      </w:r>
    </w:p>
    <w:p>
      <w:pPr>
        <w:spacing w:before="160" w:after="120"/>
      </w:pPr>
      <w:r>
        <w:rPr>
          <w:b/>
          <w:sz w:val="28"/>
        </w:rPr>
        <w:t>2. Причины возникновения</w:t>
      </w:r>
    </w:p>
    <w:p>
      <w:pPr>
        <w:spacing w:line="312" w:lineRule="auto" w:after="0" w:before="0"/>
        <w:ind w:firstLine="0"/>
      </w:pPr>
      <w:r>
        <w:t>• одновременное редактирование одного файла несколькими участниками;</w:t>
      </w:r>
    </w:p>
    <w:p>
      <w:pPr>
        <w:spacing w:line="312" w:lineRule="auto" w:after="0" w:before="0"/>
        <w:ind w:firstLine="0"/>
      </w:pPr>
      <w:r>
        <w:t>• долгая работа в локальной копии без синхронизации с основной веткой;</w:t>
      </w:r>
    </w:p>
    <w:p>
      <w:pPr>
        <w:spacing w:line="312" w:lineRule="auto" w:after="0" w:before="0"/>
        <w:ind w:firstLine="0"/>
      </w:pPr>
      <w:r>
        <w:t>• отсутствие правил именования веток и зоны ответственности за файлы;</w:t>
      </w:r>
    </w:p>
    <w:p>
      <w:pPr>
        <w:spacing w:line="312" w:lineRule="auto" w:after="0" w:before="0"/>
        <w:ind w:firstLine="0"/>
      </w:pPr>
      <w:r>
        <w:t>• слияние изменений без предварительного просмотра различий;</w:t>
      </w:r>
    </w:p>
    <w:p>
      <w:pPr>
        <w:spacing w:line="312" w:lineRule="auto" w:after="0" w:before="0"/>
        <w:ind w:firstLine="0"/>
      </w:pPr>
      <w:r>
        <w:t>• использование одинаковых файлов в разных форматах без единого стандарта.</w:t>
      </w:r>
    </w:p>
    <w:p>
      <w:pPr>
        <w:spacing w:before="160" w:after="120"/>
      </w:pPr>
      <w:r>
        <w:rPr>
          <w:b/>
          <w:sz w:val="28"/>
        </w:rPr>
        <w:t>3. План восстановления</w:t>
      </w:r>
    </w:p>
    <w:p>
      <w:pPr>
        <w:spacing w:line="312" w:lineRule="auto" w:after="0" w:before="0"/>
        <w:ind w:firstLine="0"/>
      </w:pPr>
      <w:r>
        <w:t>1. Остановить дальнейшее редактирование конфликтного файла и зафиксировать текущие версии.</w:t>
      </w:r>
    </w:p>
    <w:p>
      <w:pPr>
        <w:spacing w:line="312" w:lineRule="auto" w:after="0" w:before="0"/>
        <w:ind w:firstLine="0"/>
      </w:pPr>
      <w:r>
        <w:t>2. Сохранить все варианты документа в отдельную папку или ветку, чтобы ничего не потерять.</w:t>
      </w:r>
    </w:p>
    <w:p>
      <w:pPr>
        <w:spacing w:line="312" w:lineRule="auto" w:after="0" w:before="0"/>
        <w:ind w:firstLine="0"/>
      </w:pPr>
      <w:r>
        <w:t>3. Сравнить версии с помощью Git, GitHub, встроенного сравнения документов или текстового редактора.</w:t>
      </w:r>
    </w:p>
    <w:p>
      <w:pPr>
        <w:spacing w:line="312" w:lineRule="auto" w:after="0" w:before="0"/>
        <w:ind w:firstLine="0"/>
      </w:pPr>
      <w:r>
        <w:t>4. Определить, какие изменения являются актуальными, а какие дублируют друг друга или устарели.</w:t>
      </w:r>
    </w:p>
    <w:p>
      <w:pPr>
        <w:spacing w:line="312" w:lineRule="auto" w:after="0" w:before="0"/>
        <w:ind w:firstLine="0"/>
      </w:pPr>
      <w:r>
        <w:t>5. Собрать итоговую версию файла вручную, объединив только нужные правки.</w:t>
      </w:r>
    </w:p>
    <w:p>
      <w:pPr>
        <w:spacing w:line="312" w:lineRule="auto" w:after="0" w:before="0"/>
        <w:ind w:firstLine="0"/>
      </w:pPr>
      <w:r>
        <w:t>6. Проверить структуру, орфографию, форматирование и корректность ссылок.</w:t>
      </w:r>
    </w:p>
    <w:p>
      <w:pPr>
        <w:spacing w:line="312" w:lineRule="auto" w:after="0" w:before="0"/>
        <w:ind w:firstLine="0"/>
      </w:pPr>
      <w:r>
        <w:t>7. Сделать commit с понятным сообщением и отправить обновленную версию в репозиторий.</w:t>
      </w:r>
    </w:p>
    <w:p>
      <w:pPr>
        <w:spacing w:line="312" w:lineRule="auto" w:after="0" w:before="0"/>
        <w:ind w:firstLine="0"/>
      </w:pPr>
      <w:r>
        <w:t>8. Сообщить команде о завершении исправления и обновить документ о статусе задачи.</w:t>
      </w:r>
    </w:p>
    <w:p>
      <w:pPr>
        <w:spacing w:before="160" w:after="120"/>
      </w:pPr>
      <w:r>
        <w:rPr>
          <w:b/>
          <w:sz w:val="28"/>
        </w:rPr>
        <w:t>4. Меры профилактики</w:t>
      </w:r>
    </w:p>
    <w:p>
      <w:pPr>
        <w:spacing w:line="312" w:lineRule="auto" w:after="0" w:before="0"/>
        <w:ind w:firstLine="0"/>
      </w:pPr>
      <w:r>
        <w:t>• работать только через Git и хранить документы в репозитории, а не в разрозненных локальных копиях;</w:t>
      </w:r>
    </w:p>
    <w:p>
      <w:pPr>
        <w:spacing w:line="312" w:lineRule="auto" w:after="0" w:before="0"/>
        <w:ind w:firstLine="0"/>
      </w:pPr>
      <w:r>
        <w:t>• перед началом редактирования выполнять git pull и проверять актуальную ветку;</w:t>
      </w:r>
    </w:p>
    <w:p>
      <w:pPr>
        <w:spacing w:line="312" w:lineRule="auto" w:after="0" w:before="0"/>
        <w:ind w:firstLine="0"/>
      </w:pPr>
      <w:r>
        <w:t>• распределять зоны ответственности между участниками проекта;</w:t>
      </w:r>
    </w:p>
    <w:p>
      <w:pPr>
        <w:spacing w:line="312" w:lineRule="auto" w:after="0" w:before="0"/>
        <w:ind w:firstLine="0"/>
      </w:pPr>
      <w:r>
        <w:t>• использовать ветки для отдельных задач и создавать Pull Request перед слиянием;</w:t>
      </w:r>
    </w:p>
    <w:p>
      <w:pPr>
        <w:spacing w:line="312" w:lineRule="auto" w:after="0" w:before="0"/>
        <w:ind w:firstLine="0"/>
      </w:pPr>
      <w:r>
        <w:t>• договориться о формате имен файлов и структуре каталогов;</w:t>
      </w:r>
    </w:p>
    <w:p>
      <w:pPr>
        <w:spacing w:line="312" w:lineRule="auto" w:after="0" w:before="0"/>
        <w:ind w:firstLine="0"/>
      </w:pPr>
      <w:r>
        <w:t>• регулярно делать резервные копии важных документов;</w:t>
      </w:r>
    </w:p>
    <w:p>
      <w:pPr>
        <w:spacing w:line="312" w:lineRule="auto" w:after="0" w:before="0"/>
        <w:ind w:firstLine="0"/>
      </w:pPr>
      <w:r>
        <w:t>• проводить короткую проверку изменений перед merge и фиксировать ответственного за итоговую версию.</w:t>
      </w:r>
    </w:p>
    <w:p>
      <w:pPr>
        <w:spacing w:before="160" w:after="120"/>
      </w:pPr>
      <w:r>
        <w:rPr>
          <w:b/>
          <w:sz w:val="28"/>
        </w:rPr>
        <w:t>5. Вывод</w:t>
      </w:r>
    </w:p>
    <w:p>
      <w:pPr>
        <w:spacing w:line="360" w:lineRule="auto" w:after="0" w:before="0"/>
        <w:ind w:firstLine="709"/>
      </w:pPr>
      <w:r>
        <w:t>Конфликт версий файлов — типичная ситуация при командной работе. Она не является критической, если участники соблюдают правила совместной разработки, регулярно синхронизируют изменения и используют Git как единственный источник актуальной версии документа. При грамотной организации процесса конфликт быстро устраняется и не приводит к потере данных.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